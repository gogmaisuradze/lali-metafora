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E7FE9" w14:textId="77777777" w:rsidR="0085085D" w:rsidRPr="0054393B" w:rsidRDefault="00000000">
      <w:pPr>
        <w:spacing w:before="200" w:after="80"/>
        <w:jc w:val="center"/>
        <w:rPr>
          <w:sz w:val="18"/>
          <w:szCs w:val="18"/>
        </w:rPr>
      </w:pPr>
      <w:r w:rsidRPr="0054393B">
        <w:rPr>
          <w:b/>
          <w:color w:val="800020"/>
          <w:sz w:val="36"/>
          <w:szCs w:val="18"/>
        </w:rPr>
        <w:t>🌙 შეხვედრა შეჰერეზადასთან</w:t>
      </w:r>
    </w:p>
    <w:p w14:paraId="384DC4B8" w14:textId="77777777" w:rsidR="0085085D" w:rsidRDefault="00000000">
      <w:pPr>
        <w:spacing w:after="360"/>
        <w:jc w:val="center"/>
      </w:pPr>
      <w:r>
        <w:rPr>
          <w:b/>
          <w:color w:val="B8860B"/>
          <w:sz w:val="28"/>
        </w:rPr>
        <w:t>აღმოსავლური ისტორიები და ფსიქოთერაპიული მოგზაურობა</w:t>
      </w:r>
    </w:p>
    <w:p w14:paraId="1A808DBB" w14:textId="77777777" w:rsidR="0085085D" w:rsidRDefault="00000000">
      <w:pPr>
        <w:spacing w:after="280"/>
        <w:jc w:val="center"/>
      </w:pPr>
      <w:r>
        <w:rPr>
          <w:color w:val="B8860B"/>
          <w:sz w:val="24"/>
        </w:rPr>
        <w:t>❖   ❖   ❖</w:t>
      </w:r>
    </w:p>
    <w:p w14:paraId="50C9EBF7" w14:textId="77777777" w:rsidR="0085085D" w:rsidRDefault="00000000">
      <w:pPr>
        <w:spacing w:after="280" w:line="312" w:lineRule="auto"/>
      </w:pPr>
      <w:r>
        <w:rPr>
          <w:i/>
          <w:sz w:val="24"/>
        </w:rPr>
        <w:t>გაატარეთ 2 საათი მყუდრო, აღმოსავლურ ატმოსფეროში, აღმოაჩინეთ იგავების 15 თერაპიული საიდუმლო და იპოვეთ პასუხები საკუთარ თავში.</w:t>
      </w:r>
    </w:p>
    <w:p w14:paraId="6D6E42F0" w14:textId="77777777" w:rsidR="0085085D" w:rsidRDefault="00000000">
      <w:pPr>
        <w:keepNext/>
        <w:spacing w:before="360" w:after="160"/>
      </w:pPr>
      <w:r>
        <w:rPr>
          <w:b/>
          <w:color w:val="800020"/>
          <w:sz w:val="32"/>
        </w:rPr>
        <w:t>✨ რით არის ეს საღამო უნიკალური?</w:t>
      </w:r>
    </w:p>
    <w:p w14:paraId="3A0AD3B8" w14:textId="77777777" w:rsidR="0085085D" w:rsidRDefault="00000000">
      <w:pPr>
        <w:pStyle w:val="ListBullet"/>
        <w:spacing w:line="288" w:lineRule="auto"/>
      </w:pPr>
      <w:r>
        <w:rPr>
          <w:b/>
          <w:color w:val="800020"/>
        </w:rPr>
        <w:t>აღმოსავლური გარემო &amp; სამოსი:</w:t>
      </w:r>
      <w:r>
        <w:t xml:space="preserve"> თითოეული მონაწილე მოირგებს აღმოსავლურ სამოსს/აქსესუარს, რათა სრულად შევიგრძნოთ ზღაპრული გარემოს მაგია.</w:t>
      </w:r>
    </w:p>
    <w:p w14:paraId="4C690E4A" w14:textId="77777777" w:rsidR="0085085D" w:rsidRDefault="00000000">
      <w:pPr>
        <w:pStyle w:val="ListBullet"/>
        <w:spacing w:line="288" w:lineRule="auto"/>
      </w:pPr>
      <w:r>
        <w:rPr>
          <w:b/>
          <w:color w:val="800020"/>
        </w:rPr>
        <w:t>არომატული ჩაის რიტუალი:</w:t>
      </w:r>
      <w:r>
        <w:t xml:space="preserve"> შინაურულ, თბილ ოჯახურ გარემოში, არომატული ჩაის თანხლებით გავხსნით გულებს სიღრმისეული საუბრებისთვის.</w:t>
      </w:r>
    </w:p>
    <w:p w14:paraId="7555FB8E" w14:textId="77777777" w:rsidR="0085085D" w:rsidRDefault="00000000">
      <w:pPr>
        <w:pStyle w:val="ListBullet"/>
        <w:spacing w:line="288" w:lineRule="auto"/>
      </w:pPr>
      <w:r>
        <w:rPr>
          <w:b/>
          <w:color w:val="800020"/>
        </w:rPr>
        <w:t>ისტორიები, როგორც თერაპია:</w:t>
      </w:r>
      <w:r>
        <w:t xml:space="preserve"> ფსიქოთერაპევტ ლალი ბადრიძესთან ერთად გავშიფრავთ იგავების ფარულ შრეებს და გამოვიყენებთ მათ საკუთარი თავის შესაცნობად.</w:t>
      </w:r>
    </w:p>
    <w:p w14:paraId="7EA06C25" w14:textId="77777777" w:rsidR="0085085D" w:rsidRDefault="0085085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85085D" w14:paraId="212F16F3" w14:textId="77777777">
        <w:trPr>
          <w:jc w:val="center"/>
        </w:trPr>
        <w:tc>
          <w:tcPr>
            <w:tcW w:w="9029" w:type="dxa"/>
            <w:tcBorders>
              <w:left w:val="single" w:sz="24" w:space="0" w:color="D4AF37"/>
            </w:tcBorders>
            <w:shd w:val="clear" w:color="auto" w:fill="FDFB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61C77E" w14:textId="77777777" w:rsidR="0085085D" w:rsidRDefault="00000000">
            <w:pPr>
              <w:spacing w:after="0"/>
            </w:pPr>
            <w:r>
              <w:rPr>
                <w:i/>
                <w:color w:val="800020"/>
                <w:sz w:val="23"/>
              </w:rPr>
              <w:t>„ყოველი ისტორია არის გასაღები, რომელიც აღებს ჩვენი ქვეცნობიერის იმ კარს, სადაც საუკეთესო გადაწყვეტილებები ინახება.“</w:t>
            </w:r>
          </w:p>
        </w:tc>
      </w:tr>
    </w:tbl>
    <w:p w14:paraId="26902A97" w14:textId="77777777" w:rsidR="0085085D" w:rsidRDefault="0085085D"/>
    <w:p w14:paraId="03BEB32F" w14:textId="77777777" w:rsidR="0085085D" w:rsidRDefault="00000000">
      <w:pPr>
        <w:keepNext/>
        <w:spacing w:before="360" w:after="160"/>
      </w:pPr>
      <w:r>
        <w:rPr>
          <w:b/>
          <w:color w:val="800020"/>
          <w:sz w:val="32"/>
        </w:rPr>
        <w:t>🧠 რატომ ისტორიები და მეტაფორები?</w:t>
      </w:r>
    </w:p>
    <w:p w14:paraId="45ECBAC3" w14:textId="77777777" w:rsidR="0085085D" w:rsidRDefault="00000000">
      <w:pPr>
        <w:spacing w:after="160"/>
      </w:pPr>
      <w:r>
        <w:t>პოზიტიურ ფსიქოთერაპიაში ზღაპრებსა და იგავებს 15 განსხვავებული ფსიქოთერაპიული ფუნქცია აქვთ. ამ საღამოს ჩვენ არა მხოლოდ მოვისმენთ ამბებს, არამედ:</w:t>
      </w:r>
    </w:p>
    <w:p w14:paraId="25C59685" w14:textId="77777777" w:rsidR="0085085D" w:rsidRDefault="00000000">
      <w:pPr>
        <w:pStyle w:val="ListBullet"/>
        <w:spacing w:after="80"/>
      </w:pPr>
      <w:r>
        <w:t>გავშიფრავთ მათ ღრმა, ქვეცნობიერ ასპექტებს;</w:t>
      </w:r>
    </w:p>
    <w:p w14:paraId="282C3154" w14:textId="77777777" w:rsidR="0085085D" w:rsidRDefault="00000000">
      <w:pPr>
        <w:pStyle w:val="ListBullet"/>
        <w:spacing w:after="80"/>
      </w:pPr>
      <w:r>
        <w:t>გამოვიყენებთ მათ, როგორც სარკეს საკუთარი გამოწვევების დასანახად;</w:t>
      </w:r>
    </w:p>
    <w:p w14:paraId="426D2228" w14:textId="77777777" w:rsidR="0085085D" w:rsidRDefault="00000000">
      <w:pPr>
        <w:pStyle w:val="ListBullet"/>
        <w:spacing w:after="80"/>
      </w:pPr>
      <w:r>
        <w:t>მივიღებთ პასუხებს იმ კითხვებზე, რომლებიც დიდი ხანია გაქვთ.</w:t>
      </w:r>
    </w:p>
    <w:p w14:paraId="6FC42CAC" w14:textId="77777777" w:rsidR="0085085D" w:rsidRDefault="00000000">
      <w:pPr>
        <w:keepNext/>
        <w:spacing w:before="360" w:after="160"/>
      </w:pPr>
      <w:r>
        <w:rPr>
          <w:b/>
          <w:color w:val="800020"/>
          <w:sz w:val="32"/>
        </w:rPr>
        <w:t>🎯 ვისთვის არის ეს საღამო?</w:t>
      </w:r>
    </w:p>
    <w:p w14:paraId="53F2C203" w14:textId="77777777" w:rsidR="0085085D" w:rsidRDefault="00000000">
      <w:pPr>
        <w:pStyle w:val="ListBullet"/>
        <w:spacing w:after="80"/>
      </w:pPr>
      <w:r>
        <w:t>მათთვის, ვისაც სურს ყოველდღიური სტრესისგან დასვენება და განტვირთვა;</w:t>
      </w:r>
    </w:p>
    <w:p w14:paraId="2309CCED" w14:textId="77777777" w:rsidR="0085085D" w:rsidRDefault="00000000">
      <w:pPr>
        <w:pStyle w:val="ListBullet"/>
        <w:spacing w:after="80"/>
      </w:pPr>
      <w:r>
        <w:t>მათთვის, ვინც დაინტერესებულია თვითშეცნობითა და ფსიქოლოგიით;</w:t>
      </w:r>
    </w:p>
    <w:p w14:paraId="4A075FC9" w14:textId="77777777" w:rsidR="0085085D" w:rsidRDefault="00000000">
      <w:pPr>
        <w:pStyle w:val="ListBullet"/>
        <w:spacing w:after="80"/>
      </w:pPr>
      <w:r>
        <w:t>მათთვის, ვისაც უყვარს მყუდრო, თბილი გარემო, ჩაის რიტუალები და სიღრმისეული საუბრები.</w:t>
      </w:r>
    </w:p>
    <w:p w14:paraId="17F28AFF" w14:textId="77777777" w:rsidR="0085085D" w:rsidRDefault="00000000">
      <w:pPr>
        <w:keepNext/>
        <w:spacing w:before="360" w:after="160"/>
      </w:pPr>
      <w:r>
        <w:rPr>
          <w:b/>
          <w:color w:val="800020"/>
          <w:sz w:val="32"/>
        </w:rPr>
        <w:lastRenderedPageBreak/>
        <w:t>📋 ღონისძიების დეტალები</w:t>
      </w:r>
    </w:p>
    <w:tbl>
      <w:tblPr>
        <w:tblW w:w="0" w:type="auto"/>
        <w:jc w:val="center"/>
        <w:tblBorders>
          <w:top w:val="single" w:sz="4" w:space="0" w:color="E0E0E0"/>
          <w:bottom w:val="single" w:sz="8" w:space="0" w:color="D4AF37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5861"/>
      </w:tblGrid>
      <w:tr w:rsidR="0085085D" w14:paraId="3F38CFDB" w14:textId="77777777">
        <w:trPr>
          <w:jc w:val="center"/>
        </w:trPr>
        <w:tc>
          <w:tcPr>
            <w:tcW w:w="3168" w:type="dxa"/>
            <w:shd w:val="clear" w:color="auto" w:fill="80002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CB1E78" w14:textId="77777777" w:rsidR="0085085D" w:rsidRDefault="00000000">
            <w:r>
              <w:rPr>
                <w:b/>
                <w:color w:val="FFFFFF"/>
              </w:rPr>
              <w:t>დეტალი</w:t>
            </w:r>
          </w:p>
        </w:tc>
        <w:tc>
          <w:tcPr>
            <w:tcW w:w="5861" w:type="dxa"/>
            <w:shd w:val="clear" w:color="auto" w:fill="80002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5CC685" w14:textId="77777777" w:rsidR="0085085D" w:rsidRDefault="00000000">
            <w:r>
              <w:rPr>
                <w:b/>
                <w:color w:val="FFFFFF"/>
              </w:rPr>
              <w:t>ინფორმაცია</w:t>
            </w:r>
          </w:p>
        </w:tc>
      </w:tr>
      <w:tr w:rsidR="0085085D" w14:paraId="4ECF7FEE" w14:textId="77777777">
        <w:trPr>
          <w:jc w:val="center"/>
        </w:trPr>
        <w:tc>
          <w:tcPr>
            <w:tcW w:w="3168" w:type="dxa"/>
            <w:shd w:val="clear" w:color="auto" w:fill="FD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AE1D9" w14:textId="77777777" w:rsidR="0085085D" w:rsidRDefault="00000000">
            <w:r>
              <w:rPr>
                <w:b/>
                <w:color w:val="800020"/>
                <w:sz w:val="21"/>
              </w:rPr>
              <w:t>📅 თარიღი</w:t>
            </w:r>
          </w:p>
        </w:tc>
        <w:tc>
          <w:tcPr>
            <w:tcW w:w="5861" w:type="dxa"/>
            <w:shd w:val="clear" w:color="auto" w:fill="FD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6FAC7" w14:textId="19B5B25A" w:rsidR="0085085D" w:rsidRDefault="0085085D"/>
        </w:tc>
      </w:tr>
      <w:tr w:rsidR="0085085D" w14:paraId="4008106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BB863" w14:textId="77777777" w:rsidR="0085085D" w:rsidRDefault="00000000">
            <w:r>
              <w:rPr>
                <w:b/>
                <w:color w:val="800020"/>
                <w:sz w:val="21"/>
              </w:rPr>
              <w:t>⏰ დრო</w:t>
            </w:r>
          </w:p>
        </w:tc>
        <w:tc>
          <w:tcPr>
            <w:tcW w:w="5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D692A" w14:textId="77777777" w:rsidR="0085085D" w:rsidRDefault="00000000">
            <w:r>
              <w:rPr>
                <w:sz w:val="21"/>
              </w:rPr>
              <w:t>20:00 - 22:00 (ხანგრძლივობა: 2 საათი)</w:t>
            </w:r>
          </w:p>
        </w:tc>
      </w:tr>
      <w:tr w:rsidR="0085085D" w14:paraId="634BF9F5" w14:textId="77777777">
        <w:trPr>
          <w:jc w:val="center"/>
        </w:trPr>
        <w:tc>
          <w:tcPr>
            <w:tcW w:w="3168" w:type="dxa"/>
            <w:shd w:val="clear" w:color="auto" w:fill="FD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A1657" w14:textId="77777777" w:rsidR="0085085D" w:rsidRDefault="00000000">
            <w:r>
              <w:rPr>
                <w:b/>
                <w:color w:val="800020"/>
                <w:sz w:val="21"/>
              </w:rPr>
              <w:t>👩‍🏫 წამყვანი</w:t>
            </w:r>
          </w:p>
        </w:tc>
        <w:tc>
          <w:tcPr>
            <w:tcW w:w="5861" w:type="dxa"/>
            <w:shd w:val="clear" w:color="auto" w:fill="FD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7AFB1" w14:textId="77777777" w:rsidR="0085085D" w:rsidRDefault="00000000">
            <w:r>
              <w:rPr>
                <w:sz w:val="21"/>
              </w:rPr>
              <w:t>ლალი ბადრიძე (ფსიქოთერაპევტი)</w:t>
            </w:r>
          </w:p>
        </w:tc>
      </w:tr>
      <w:tr w:rsidR="0085085D" w14:paraId="5F699DC1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111FA" w14:textId="77777777" w:rsidR="0085085D" w:rsidRDefault="00000000">
            <w:r>
              <w:rPr>
                <w:b/>
                <w:color w:val="800020"/>
                <w:sz w:val="21"/>
              </w:rPr>
              <w:t>🎟️ ღირებულება</w:t>
            </w:r>
          </w:p>
        </w:tc>
        <w:tc>
          <w:tcPr>
            <w:tcW w:w="5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BAC31" w14:textId="6A87F824" w:rsidR="0085085D" w:rsidRDefault="0085085D"/>
        </w:tc>
      </w:tr>
      <w:tr w:rsidR="0085085D" w14:paraId="55DF54E4" w14:textId="77777777">
        <w:trPr>
          <w:jc w:val="center"/>
        </w:trPr>
        <w:tc>
          <w:tcPr>
            <w:tcW w:w="3168" w:type="dxa"/>
            <w:shd w:val="clear" w:color="auto" w:fill="FD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5D9AA" w14:textId="77777777" w:rsidR="0085085D" w:rsidRDefault="00000000">
            <w:r>
              <w:rPr>
                <w:b/>
                <w:color w:val="800020"/>
                <w:sz w:val="21"/>
              </w:rPr>
              <w:t>⚠️ ადგილები</w:t>
            </w:r>
          </w:p>
        </w:tc>
        <w:tc>
          <w:tcPr>
            <w:tcW w:w="5861" w:type="dxa"/>
            <w:shd w:val="clear" w:color="auto" w:fill="FD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C45D2" w14:textId="77777777" w:rsidR="0085085D" w:rsidRDefault="00000000">
            <w:r>
              <w:rPr>
                <w:sz w:val="21"/>
              </w:rPr>
              <w:t>ადგილების რაოდენობა შეზღუდულია! (მხოლოდ 10-12 მონაწილე მყუდრო და თერაპიული გარემოს შესანარჩუნებლად)</w:t>
            </w:r>
          </w:p>
        </w:tc>
      </w:tr>
      <w:tr w:rsidR="0085085D" w14:paraId="568B6CCB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8933B" w14:textId="77777777" w:rsidR="0085085D" w:rsidRDefault="00000000">
            <w:r>
              <w:rPr>
                <w:b/>
                <w:color w:val="800020"/>
                <w:sz w:val="21"/>
              </w:rPr>
              <w:t>📝 რეგისტრაცია</w:t>
            </w:r>
          </w:p>
        </w:tc>
        <w:tc>
          <w:tcPr>
            <w:tcW w:w="5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5278E" w14:textId="16C82FA5" w:rsidR="0085085D" w:rsidRDefault="00000000">
            <w:proofErr w:type="spellStart"/>
            <w:r>
              <w:rPr>
                <w:sz w:val="21"/>
              </w:rPr>
              <w:t>რეგისტრაციის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ფორმა</w:t>
            </w:r>
            <w:proofErr w:type="spellEnd"/>
          </w:p>
        </w:tc>
      </w:tr>
    </w:tbl>
    <w:p w14:paraId="3DD98B7A" w14:textId="77777777" w:rsidR="0085085D" w:rsidRDefault="00000000">
      <w:pPr>
        <w:spacing w:before="480"/>
        <w:jc w:val="center"/>
      </w:pPr>
      <w:r>
        <w:rPr>
          <w:b/>
          <w:color w:val="B8860B"/>
          <w:sz w:val="24"/>
        </w:rPr>
        <w:t>✨ გელოდებით ზღაპრულ და მყუდრო საღამოზე! ✨</w:t>
      </w:r>
    </w:p>
    <w:sectPr w:rsidR="0085085D" w:rsidSect="0054393B">
      <w:pgSz w:w="11909" w:h="16834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1618346">
    <w:abstractNumId w:val="8"/>
  </w:num>
  <w:num w:numId="2" w16cid:durableId="2056852604">
    <w:abstractNumId w:val="6"/>
  </w:num>
  <w:num w:numId="3" w16cid:durableId="827399148">
    <w:abstractNumId w:val="5"/>
  </w:num>
  <w:num w:numId="4" w16cid:durableId="7029009">
    <w:abstractNumId w:val="4"/>
  </w:num>
  <w:num w:numId="5" w16cid:durableId="321852887">
    <w:abstractNumId w:val="7"/>
  </w:num>
  <w:num w:numId="6" w16cid:durableId="1924488318">
    <w:abstractNumId w:val="3"/>
  </w:num>
  <w:num w:numId="7" w16cid:durableId="2109764346">
    <w:abstractNumId w:val="2"/>
  </w:num>
  <w:num w:numId="8" w16cid:durableId="491989069">
    <w:abstractNumId w:val="1"/>
  </w:num>
  <w:num w:numId="9" w16cid:durableId="1850555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93B"/>
    <w:rsid w:val="007510D1"/>
    <w:rsid w:val="008508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54E4D"/>
  <w14:defaultImageDpi w14:val="300"/>
  <w15:docId w15:val="{45E9ABE4-0A11-404D-8EDB-29B9FD02C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Georgia" w:hAnsi="Georgia"/>
      <w:color w:val="2828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Tamar Lapiashvili</cp:lastModifiedBy>
  <cp:revision>2</cp:revision>
  <dcterms:created xsi:type="dcterms:W3CDTF">2013-12-23T23:15:00Z</dcterms:created>
  <dcterms:modified xsi:type="dcterms:W3CDTF">2026-09-23T06:38:00Z</dcterms:modified>
  <cp:category/>
</cp:coreProperties>
</file>