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Georgia" w:hAnsi="Georgia"/>
          <w:b/>
          <w:color w:val="005B96"/>
          <w:sz w:val="44"/>
        </w:rPr>
        <w:t>📦 „რა შევუკვეთე და რა ჩამომივიდა“</w:t>
      </w:r>
    </w:p>
    <w:p>
      <w:pPr>
        <w:spacing w:after="320"/>
        <w:jc w:val="center"/>
      </w:pPr>
      <w:r>
        <w:rPr>
          <w:rFonts w:ascii="Georgia" w:hAnsi="Georgia"/>
          <w:b/>
          <w:color w:val="03A9F4"/>
          <w:sz w:val="26"/>
        </w:rPr>
        <w:t>ინტერაქციული და ტრანსფორმაციული მასტერკლასი</w:t>
      </w:r>
    </w:p>
    <w:p>
      <w:pPr>
        <w:spacing w:after="280"/>
        <w:jc w:val="center"/>
      </w:pPr>
      <w:r>
        <w:rPr>
          <w:color w:val="03A9F4"/>
          <w:sz w:val="24"/>
        </w:rPr>
        <w:t>❖   ❖   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0F8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3A9F4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i/>
                <w:color w:val="005B96"/>
                <w:sz w:val="23"/>
              </w:rPr>
              <w:t>„სულ სხვა რამ მინდოდა… და სრულიად სხვა რეალობა მივიღე.“</w:t>
            </w:r>
          </w:p>
        </w:tc>
      </w:tr>
    </w:tbl>
    <w:p/>
    <w:p>
      <w:pPr>
        <w:spacing w:after="200"/>
      </w:pPr>
      <w:r>
        <w:t>მასტერკლასი შექმნილია მათთვის, ვისაც ცხოვრებაში, ურთიერთობებში, კარიერაში ან საკუთარ თავთან აქვს განცდა, რომ სასურველსა და რეალობას შორის აცდენაა.</w:t>
        <w:br/>
        <w:br/>
        <w:t>განვიხილავთ, თუ როგორ ვაკეთებთ არჩევანს, რატომ ვიმეორებთ ერთსა და იმავე сცენარებს და როგორ დავინახოთ განსხვავება ჩვენს ნამდვილ სურვილსა და იმ რეალობას შორის, რომელსაც ხშირად გაუცნობიერებლად „ვუკვეთავთ“.</w:t>
      </w:r>
    </w:p>
    <w:p>
      <w:pPr>
        <w:keepNext/>
        <w:spacing w:before="360" w:after="160"/>
      </w:pPr>
      <w:r>
        <w:rPr>
          <w:rFonts w:ascii="Georgia" w:hAnsi="Georgia"/>
          <w:b/>
          <w:color w:val="005B96"/>
          <w:sz w:val="30"/>
        </w:rPr>
        <w:t>✨ რას მიიღებთ მასტერკლასის ფარგლებში?</w:t>
      </w:r>
    </w:p>
    <w:p>
      <w:pPr>
        <w:pStyle w:val="ListBullet"/>
        <w:spacing w:after="80"/>
      </w:pPr>
      <w:r>
        <w:rPr>
          <w:color w:val="282828"/>
        </w:rPr>
        <w:t>გააცნობიერებთ, სად არის სხვაობა თქვენს სურვილსა და მიღებულ შედეგს შორის.</w:t>
      </w:r>
    </w:p>
    <w:p>
      <w:pPr>
        <w:pStyle w:val="ListBullet"/>
        <w:spacing w:after="80"/>
      </w:pPr>
      <w:r>
        <w:rPr>
          <w:color w:val="282828"/>
        </w:rPr>
        <w:t>დაინახავთ განმეორებად ცხოვრებისეულ პატერნებს ურთიერთობებში, სამსახურში, ფულთან და საკუთარ თავთან მიმართებაში.</w:t>
      </w:r>
    </w:p>
    <w:p>
      <w:pPr>
        <w:pStyle w:val="ListBullet"/>
        <w:spacing w:after="80"/>
      </w:pPr>
      <w:r>
        <w:rPr>
          <w:color w:val="282828"/>
        </w:rPr>
        <w:t>გაიგებთ, რას „უკვეთავთ“ რეალურად თქვენი შიშებით, რწმენებითა და შინაგანი პროგრამებით.</w:t>
      </w:r>
    </w:p>
    <w:p>
      <w:pPr>
        <w:pStyle w:val="ListBullet"/>
        <w:spacing w:after="80"/>
      </w:pPr>
      <w:r>
        <w:rPr>
          <w:color w:val="282828"/>
        </w:rPr>
        <w:t>იმუშავებთ პრაქტიკულ სავარჯიშოებზე, რომლებიც დაგეხმარებათ უფრო ცნობიერ არჩევანში.</w:t>
      </w:r>
    </w:p>
    <w:p>
      <w:pPr>
        <w:pStyle w:val="ListBullet"/>
        <w:spacing w:after="80"/>
      </w:pPr>
      <w:r>
        <w:rPr>
          <w:color w:val="282828"/>
        </w:rPr>
        <w:t>მიიღებთ ახალ ხედვას: როგორ გადავიდეთ შემთხვევითი რეალობიდან გაცნობიერებულად შექმნილ რეალობაზე.</w:t>
      </w:r>
    </w:p>
    <w:p>
      <w:pPr>
        <w:pStyle w:val="ListBullet"/>
        <w:spacing w:after="80"/>
      </w:pPr>
      <w:r>
        <w:rPr>
          <w:color w:val="282828"/>
        </w:rPr>
        <w:t>მასტერკლასი იქნება ინტერაქციული, პრაქტიკული და ტრანსფორმაციული.</w:t>
      </w:r>
    </w:p>
    <w:p>
      <w:pPr>
        <w:keepNext/>
        <w:spacing w:before="360" w:after="160"/>
      </w:pPr>
      <w:r>
        <w:rPr>
          <w:rFonts w:ascii="Georgia" w:hAnsi="Georgia"/>
          <w:b/>
          <w:color w:val="005B96"/>
          <w:sz w:val="30"/>
        </w:rPr>
        <w:t>📋 ორგანიზაციული &amp; ფინანსური დეტალები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0E0E0"/>
          <w:bottom w:val="single" w:sz="8" w:space="0" w:color="03A9F4"/>
          <w:insideH w:val="single" w:sz="4" w:space="0" w:color="E0E0E0"/>
          <w:left w:val="none"/>
          <w:right w:val="none"/>
          <w:insideV w:val="none"/>
        </w:tblBorders>
      </w:tblPr>
      <w:tblGrid>
        <w:gridCol w:w="4514"/>
        <w:gridCol w:w="4514"/>
      </w:tblGrid>
      <w:tr>
        <w:tc>
          <w:tcPr>
            <w:tcW w:type="dxa" w:w="3168"/>
            <w:shd w:fill="005B9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2"/>
              </w:rPr>
              <w:t>დეტალი</w:t>
            </w:r>
          </w:p>
        </w:tc>
        <w:tc>
          <w:tcPr>
            <w:tcW w:type="dxa" w:w="5861"/>
            <w:shd w:fill="005B9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2"/>
              </w:rPr>
              <w:t>ინფორმაცია</w:t>
            </w:r>
          </w:p>
        </w:tc>
      </w:tr>
      <w:tr>
        <w:tc>
          <w:tcPr>
            <w:tcW w:type="dxa" w:w="3168"/>
            <w:shd w:fill="F0F8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05B96"/>
                <w:sz w:val="21"/>
              </w:rPr>
              <w:t>👩‍🏫 ტრენერი</w:t>
            </w:r>
          </w:p>
        </w:tc>
        <w:tc>
          <w:tcPr>
            <w:tcW w:type="dxa" w:w="5861"/>
            <w:shd w:fill="F0F8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21"/>
              </w:rPr>
              <w:t>მარიკა ხალიანი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05B96"/>
                <w:sz w:val="21"/>
              </w:rPr>
              <w:t>📅 თარიღი &amp; დრო</w:t>
            </w:r>
          </w:p>
        </w:tc>
        <w:tc>
          <w:tcPr>
            <w:tcW w:type="dxa" w:w="5861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21"/>
              </w:rPr>
              <w:t>27 მაისი, 19:00 საათი</w:t>
            </w:r>
          </w:p>
        </w:tc>
      </w:tr>
      <w:tr>
        <w:tc>
          <w:tcPr>
            <w:tcW w:type="dxa" w:w="3168"/>
            <w:shd w:fill="F0F8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05B96"/>
                <w:sz w:val="21"/>
              </w:rPr>
              <w:t>📍 ლოკაცია</w:t>
            </w:r>
          </w:p>
        </w:tc>
        <w:tc>
          <w:tcPr>
            <w:tcW w:type="dxa" w:w="5861"/>
            <w:shd w:fill="F0F8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21"/>
              </w:rPr>
              <w:t>"მეტაფორა" - აღმაშენებლის 63ა (მოზაიკის უკან)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05B96"/>
                <w:sz w:val="21"/>
              </w:rPr>
              <w:t>💰 ღირებულება</w:t>
            </w:r>
          </w:p>
        </w:tc>
        <w:tc>
          <w:tcPr>
            <w:tcW w:type="dxa" w:w="5861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21"/>
              </w:rPr>
              <w:t>80 ლარი</w:t>
            </w:r>
          </w:p>
        </w:tc>
      </w:tr>
      <w:tr>
        <w:tc>
          <w:tcPr>
            <w:tcW w:type="dxa" w:w="3168"/>
            <w:shd w:fill="F0F8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05B96"/>
                <w:sz w:val="21"/>
              </w:rPr>
              <w:t>🏦 საბანკო რეკვიზიტები</w:t>
            </w:r>
          </w:p>
        </w:tc>
        <w:tc>
          <w:tcPr>
            <w:tcW w:type="dxa" w:w="5861"/>
            <w:shd w:fill="F0F8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21"/>
              </w:rPr>
              <w:t>თიბისი ბანკი: GE66TB7992036020100008</w:t>
              <w:br/>
              <w:t>მიმღები: შპს "მეტაფორა 1"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05B96"/>
                <w:sz w:val="21"/>
              </w:rPr>
              <w:t>📝 რეგისტრაცია</w:t>
            </w:r>
          </w:p>
        </w:tc>
        <w:tc>
          <w:tcPr>
            <w:tcW w:type="dxa" w:w="5861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21"/>
              </w:rPr>
              <w:t>რეგისტრაციის დასადასტურებლად საჭიროა:</w:t>
              <w:br/>
              <w:t>• ფორმის შევსება</w:t>
              <w:br/>
              <w:t>• გადახდის დადასტურება / ადგილის დაჯავშნა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0F8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3A9F4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b/>
                <w:color w:val="005B96"/>
                <w:sz w:val="21"/>
              </w:rPr>
              <w:t>⚠️ ადგილები შეზღუდულია, რადგან ტრენინგი მოიცავს პრაქტიკულ მუშაობას და ჯგუფურ ინტერაქციას.</w:t>
            </w:r>
          </w:p>
        </w:tc>
      </w:tr>
    </w:tbl>
    <w:p>
      <w:pPr>
        <w:spacing w:before="480"/>
        <w:jc w:val="center"/>
      </w:pPr>
      <w:r>
        <w:rPr>
          <w:b/>
          <w:color w:val="03A9F4"/>
          <w:sz w:val="24"/>
        </w:rPr>
        <w:t>✨ გელოდებით საინტერესო და ტრანსფორმაციულ შეხვედრაზე!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Georgia" w:hAnsi="Georgia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